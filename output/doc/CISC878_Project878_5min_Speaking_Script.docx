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CISC 878 Project Presentation Script (&lt;= 5 minutes)</w:t>
      </w:r>
    </w:p>
    <w:p>
      <w:pPr>
        <w:jc w:val="center"/>
      </w:pPr>
      <w:r>
        <w:t>Project: Schnorr Zero-Knowledge Authentication</w:t>
        <w:br/>
        <w:t>Date: March 25, 2026</w:t>
        <w:br/>
        <w:t>Total target time: ~4 min 40 sec</w:t>
      </w:r>
    </w:p>
    <w:p/>
    <w:p>
      <w:r>
        <w:rPr>
          <w:b/>
          <w:sz w:val="25"/>
        </w:rPr>
        <w:t>Slide 1 - Title (30-40 sec)</w:t>
      </w:r>
    </w:p>
    <w:p>
      <w:r>
        <w:t>大家好，我们是 Project878。我们的题目是 Schnorr Zero-Knowledge Authentication。这个项目的核心目标是实现一种 passwordless authentication：用户可以证明自己知道私钥，但在整个登录过程中不会把私钥暴露给服务器。今天我会用不到五分钟介绍我们的目标、整体流程，以及目前已经得到的测试结果。</w:t>
      </w:r>
    </w:p>
    <w:p>
      <w:r>
        <w:rPr>
          <w:b/>
          <w:sz w:val="25"/>
        </w:rPr>
        <w:t>Slide 2 - Goal &amp; Motivation (45 sec)</w:t>
      </w:r>
    </w:p>
    <w:p>
      <w:r>
        <w:t>我们关注的问题是传统密码登录存在泄露和重放风险。我们希望实现一种更安全的身份验证机制。具体来说有四个目标：第一，实现交互式的 Schnorr identification；第二，实现 Fiat-Shamir 非交互变体；第三，对比两种方案在时间开销、通信开销和交互轮次上的差异；第四，用自动化测试验证正确性和安全行为。所以这个项目不仅是“能跑”，也强调“可验证、可比较”。</w:t>
      </w:r>
    </w:p>
    <w:p>
      <w:r>
        <w:rPr>
          <w:b/>
          <w:sz w:val="25"/>
        </w:rPr>
        <w:t>Slide 3 - High-level Workflow (60 sec)</w:t>
      </w:r>
    </w:p>
    <w:p>
      <w:r>
        <w:t>流程分注册和登录。注册阶段，客户端生成私钥 x 和公钥 y = g^x mod p，只上传公钥 y。登录阶段有两种模式。Interactive Schnorr 需要两次交互：先发 commitment t，服务端返回 challenge c，客户端再回复 s，服务端验证公式 g^s = t * y^c。Fiat-Shamir 模式里，服务端先发一次性 nonce，客户端用哈希计算 challenge，直接把 proof 一次发回，服务端重算并验证。所以高层上，Fiat-Shamir 把交互轮次从 2 降到 1。</w:t>
      </w:r>
    </w:p>
    <w:p>
      <w:r>
        <w:rPr>
          <w:b/>
          <w:sz w:val="25"/>
        </w:rPr>
        <w:t>Slide 4 - Implementation Snapshot (45 sec)</w:t>
      </w:r>
    </w:p>
    <w:p>
      <w:r>
        <w:t>代码结构上，schnorr.py 实现协议原语和哈希挑战；app.py 实现注册与两种登录流程；test_auth.py 负责测试正确性、伪造拒绝和重放防护；benchmark.py 负责性能对比并导出 CSV。安全性上我们做了几件关键事情：公钥和 commitment 都做 subgroup 检查；interactive session 和 fiat-shamir nonce 都是一性消费，避免简单 replay。</w:t>
      </w:r>
    </w:p>
    <w:p>
      <w:r>
        <w:rPr>
          <w:b/>
          <w:sz w:val="25"/>
        </w:rPr>
        <w:t>Slide 5 - Results &amp; Test Screenshots (70 sec)</w:t>
      </w:r>
    </w:p>
    <w:p>
      <w:r>
        <w:t>这一页是目前最关键的结果。首先，代码测试全部通过：pytest 显示 6 passed。其次，我们在本地做了每种模式 200 次试验。interactive 平均认证时间是 0.2051 毫秒，平均通信 328.13 字节，轮次 2；fiat-shamir 平均认证时间 0.1386 毫秒，通信 300.88 字节，轮次 1。从这个版本看，fiat-shamir 在时间和通信上都更优，尤其在需要减少往返的场景更有优势。右下角放的是 benchmark 的终端截图，左下角是 code test 的截图，便于展示结果是可复现的。</w:t>
      </w:r>
    </w:p>
    <w:p>
      <w:r>
        <w:rPr>
          <w:b/>
          <w:sz w:val="25"/>
        </w:rPr>
        <w:t>Slide 6 - Takeaways &amp; Next Steps (40 sec)</w:t>
      </w:r>
    </w:p>
    <w:p>
      <w:r>
        <w:t>总结一下：我们已经完成一个可运行、可测试、可评估的零知识认证原型，并且得到初步对比结果。下一步我们计划把它接到 HTTP API 和持久化存储上，并在网络延迟条件下做更多实验，也会考虑更接近生产环境的保护机制，比如 TLS、限流和账户策略。谢谢大家，欢迎提问。</w:t>
      </w:r>
    </w:p>
    <w:p>
      <w:r>
        <w:rPr>
          <w:b/>
          <w:sz w:val="25"/>
        </w:rPr>
        <w:t>Quick delivery tips</w:t>
      </w:r>
    </w:p>
    <w:p>
      <w:pPr>
        <w:pStyle w:val="ListBullet"/>
      </w:pPr>
      <w:r>
        <w:t>Pace: keep each slide within the suggested time shown in the heading.</w:t>
      </w:r>
    </w:p>
    <w:p>
      <w:pPr>
        <w:pStyle w:val="ListBullet"/>
      </w:pPr>
      <w:r>
        <w:t>If time is short, compress slide 4 and keep slide 5 fully explained.</w:t>
      </w:r>
    </w:p>
    <w:p>
      <w:pPr>
        <w:pStyle w:val="ListBullet"/>
      </w:pPr>
      <w:r>
        <w:t>When showing slide 5, point to the test screenshot first, then benchmark chart.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